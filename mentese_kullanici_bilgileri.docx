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62828"/>
        </w:rPr>
        <w:t>Menteşe Belediyesi İK Sistemi - Kullanıcı Giriş Bilgileri</w:t>
      </w:r>
    </w:p>
    <w:p/>
    <w:p>
      <w:r>
        <w:rPr>
          <w:b/>
        </w:rPr>
        <w:t xml:space="preserve">Sistem Adresi: </w:t>
      </w:r>
      <w:r>
        <w:t>https://ik.mentese.bel.tr</w:t>
      </w:r>
    </w:p>
    <w:p>
      <w:r>
        <w:rPr>
          <w:b/>
        </w:rPr>
        <w:t xml:space="preserve">Giriş Yöntemi: </w:t>
      </w:r>
      <w:r>
        <w:t>TC Kimlik Numarası + Şifre</w:t>
      </w:r>
    </w:p>
    <w:p>
      <w:r>
        <w:rPr>
          <w:b/>
        </w:rPr>
        <w:t xml:space="preserve">Şifre Formatı: </w:t>
      </w:r>
      <w:r>
        <w:t>TC numarasının son 6 hanesi + Mentese!</w:t>
      </w:r>
    </w:p>
    <w:p>
      <w:r>
        <w:rPr>
          <w:b/>
        </w:rPr>
        <w:t xml:space="preserve">Örnek: </w:t>
      </w:r>
      <w:r>
        <w:t>TC: 49897273852 → Şifre: 273852Mentese!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C6282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</w:t>
            </w:r>
          </w:p>
        </w:tc>
        <w:tc>
          <w:tcPr>
            <w:tcW w:type="dxa" w:w="1984"/>
            <w:shd w:fill="C6282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Soyad</w:t>
            </w:r>
          </w:p>
        </w:tc>
        <w:tc>
          <w:tcPr>
            <w:tcW w:type="dxa" w:w="2268"/>
            <w:shd w:fill="C6282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 Kimlik No (Kullanıcı Adı)</w:t>
            </w:r>
          </w:p>
        </w:tc>
        <w:tc>
          <w:tcPr>
            <w:tcW w:type="dxa" w:w="2268"/>
            <w:shd w:fill="C6282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1984"/>
            <w:shd w:fill="C6282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Şifre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Gonca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KÖKSAL ARAS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00000000001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Belediye Başkanı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000001Mentese!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ENGİN FIRAT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10096224532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Başkan Yardımcısı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224532Mentese!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CEREN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GÜRSOY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49897273852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İK Sorumlusu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273852Mentese!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AKIN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ÇEVİK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17375654738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MEBEP Şirket Müdürü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654738Mentese!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MUSTAFA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KAYA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16007705770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705770Mentese!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YELİZ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ALTUN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35492055474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055474Mentese!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GÜLER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GÜNAYDIN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10741350944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350944Mentese!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HÜSEYİN BARIŞ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MARAŞ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17264660024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660024Mentese!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ONUR NECİP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USLU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10724876522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876522Mentese!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ERDEM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ŞENEL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14503399172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399172Mentese!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TAYLAN ÖZGÜR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SANCAK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21326482356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482356Mentese!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AHMET NİYAZİ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ÇAĞLAR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13711511178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511178Mentese!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MEHMET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YALÇIN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10187894446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894446Mentese!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KADRİYE KARİP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SANCAK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15416724730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724730Mentese!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MEHMET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ŞİMŞEK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18650612054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612054Mentese!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İBRAHİM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ŞAHİN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56269358284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358284Mentese!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HÜSEYİN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BAYLAN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19283591020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591020Mentese!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HATİCE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YİĞİT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12586047676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047676Mentese!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UĞUR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TOPATAN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18095915086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915086Mentese!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MEHMET ALİ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TÜREDİ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17963634920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634920Mentese!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MUTLU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KAYA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42658811768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811768Mentese!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HÜLYA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EREŞTER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44686450186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450186Mentese!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ETHEM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USLUOĞLU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26803902426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Müdür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902426Mentese!</w:t>
            </w:r>
          </w:p>
        </w:tc>
      </w:tr>
    </w:tbl>
    <w:p/>
    <w:p>
      <w:r>
        <w:rPr>
          <w:b/>
        </w:rPr>
        <w:t xml:space="preserve">NOT: </w:t>
      </w:r>
      <w:r>
        <w:t>Kullanıcılar ilk girişten sonra şifrelerini "Şifre Değiştir" bölümünden değiştirebilirler. Gonca KÖKSAL ARAS için geçici TC (00000000001) kullanılmıştır, gerçek TC bilgisi ile güncellenmelidir.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